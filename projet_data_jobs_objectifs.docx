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4959" w14:textId="3CDD0703" w:rsidR="007B5DE3" w:rsidRDefault="00000000">
      <w:pPr>
        <w:pStyle w:val="Titre"/>
      </w:pPr>
      <w:proofErr w:type="spellStart"/>
      <w:r>
        <w:t>Projet</w:t>
      </w:r>
      <w:proofErr w:type="spellEnd"/>
      <w:r>
        <w:t xml:space="preserve"> Data Jobs </w:t>
      </w:r>
      <w:r w:rsidR="002E1C72">
        <w:t>–</w:t>
      </w:r>
      <w:r>
        <w:t xml:space="preserve"> </w:t>
      </w:r>
      <w:proofErr w:type="spellStart"/>
      <w:r>
        <w:t>Objectifs</w:t>
      </w:r>
      <w:proofErr w:type="spellEnd"/>
    </w:p>
    <w:p w14:paraId="59A70157" w14:textId="6FE019C7" w:rsidR="002E1C72" w:rsidRPr="000F1C1A" w:rsidRDefault="002E1C72" w:rsidP="002E1C72">
      <w:pPr>
        <w:rPr>
          <w:sz w:val="28"/>
          <w:szCs w:val="28"/>
        </w:rPr>
      </w:pPr>
      <w:r w:rsidRPr="000F1C1A">
        <w:rPr>
          <w:b/>
          <w:bCs/>
          <w:color w:val="17365D" w:themeColor="text2" w:themeShade="BF"/>
          <w:sz w:val="28"/>
          <w:szCs w:val="28"/>
        </w:rPr>
        <w:t xml:space="preserve">Nom </w:t>
      </w:r>
      <w:proofErr w:type="spellStart"/>
      <w:proofErr w:type="gramStart"/>
      <w:r w:rsidRPr="000F1C1A">
        <w:rPr>
          <w:b/>
          <w:bCs/>
          <w:color w:val="17365D" w:themeColor="text2" w:themeShade="BF"/>
          <w:sz w:val="28"/>
          <w:szCs w:val="28"/>
        </w:rPr>
        <w:t>d’équipe</w:t>
      </w:r>
      <w:proofErr w:type="spellEnd"/>
      <w:r w:rsidRPr="000F1C1A">
        <w:rPr>
          <w:b/>
          <w:bCs/>
          <w:color w:val="17365D" w:themeColor="text2" w:themeShade="BF"/>
          <w:sz w:val="28"/>
          <w:szCs w:val="28"/>
        </w:rPr>
        <w:t xml:space="preserve"> :</w:t>
      </w:r>
      <w:proofErr w:type="gramEnd"/>
      <w:r w:rsidRPr="000F1C1A">
        <w:rPr>
          <w:color w:val="17365D" w:themeColor="text2" w:themeShade="BF"/>
          <w:sz w:val="28"/>
          <w:szCs w:val="28"/>
        </w:rPr>
        <w:t xml:space="preserve"> </w:t>
      </w:r>
      <w:r w:rsidRPr="000F1C1A">
        <w:rPr>
          <w:sz w:val="28"/>
          <w:szCs w:val="28"/>
        </w:rPr>
        <w:t>Talent-Bridge</w:t>
      </w:r>
    </w:p>
    <w:p w14:paraId="2817765F" w14:textId="636C9B50" w:rsidR="002E1C72" w:rsidRPr="000F1C1A" w:rsidRDefault="002E1C72" w:rsidP="002E1C72">
      <w:pPr>
        <w:rPr>
          <w:sz w:val="28"/>
          <w:szCs w:val="28"/>
        </w:rPr>
      </w:pPr>
      <w:proofErr w:type="spellStart"/>
      <w:proofErr w:type="gramStart"/>
      <w:r w:rsidRPr="000F1C1A">
        <w:rPr>
          <w:b/>
          <w:bCs/>
          <w:color w:val="17365D" w:themeColor="text2" w:themeShade="BF"/>
          <w:sz w:val="28"/>
          <w:szCs w:val="28"/>
        </w:rPr>
        <w:t>Membres</w:t>
      </w:r>
      <w:proofErr w:type="spellEnd"/>
      <w:r w:rsidRPr="000F1C1A">
        <w:rPr>
          <w:b/>
          <w:bCs/>
          <w:color w:val="17365D" w:themeColor="text2" w:themeShade="BF"/>
          <w:sz w:val="28"/>
          <w:szCs w:val="28"/>
        </w:rPr>
        <w:t xml:space="preserve"> :</w:t>
      </w:r>
      <w:proofErr w:type="gramEnd"/>
      <w:r w:rsidRPr="000F1C1A">
        <w:rPr>
          <w:color w:val="17365D" w:themeColor="text2" w:themeShade="BF"/>
          <w:sz w:val="28"/>
          <w:szCs w:val="28"/>
        </w:rPr>
        <w:t xml:space="preserve"> </w:t>
      </w:r>
      <w:r w:rsidRPr="000F1C1A">
        <w:rPr>
          <w:sz w:val="28"/>
          <w:szCs w:val="28"/>
        </w:rPr>
        <w:t xml:space="preserve">Chaime Riahi – Syrine </w:t>
      </w:r>
      <w:proofErr w:type="spellStart"/>
      <w:r w:rsidRPr="000F1C1A">
        <w:rPr>
          <w:sz w:val="28"/>
          <w:szCs w:val="28"/>
        </w:rPr>
        <w:t>Kaabi</w:t>
      </w:r>
      <w:proofErr w:type="spellEnd"/>
      <w:r w:rsidRPr="000F1C1A">
        <w:rPr>
          <w:sz w:val="28"/>
          <w:szCs w:val="28"/>
        </w:rPr>
        <w:t xml:space="preserve"> – Baha salami- Mariem </w:t>
      </w:r>
      <w:proofErr w:type="spellStart"/>
      <w:r w:rsidRPr="000F1C1A">
        <w:rPr>
          <w:sz w:val="28"/>
          <w:szCs w:val="28"/>
        </w:rPr>
        <w:t>Bouchaala</w:t>
      </w:r>
      <w:proofErr w:type="spellEnd"/>
      <w:r w:rsidRPr="000F1C1A">
        <w:rPr>
          <w:sz w:val="28"/>
          <w:szCs w:val="28"/>
        </w:rPr>
        <w:t xml:space="preserve"> – Yasine </w:t>
      </w:r>
      <w:proofErr w:type="spellStart"/>
      <w:r w:rsidRPr="000F1C1A">
        <w:rPr>
          <w:sz w:val="28"/>
          <w:szCs w:val="28"/>
        </w:rPr>
        <w:t>Sboui</w:t>
      </w:r>
      <w:proofErr w:type="spellEnd"/>
      <w:r w:rsidRPr="000F1C1A">
        <w:rPr>
          <w:sz w:val="28"/>
          <w:szCs w:val="28"/>
        </w:rPr>
        <w:t xml:space="preserve"> – </w:t>
      </w:r>
      <w:proofErr w:type="spellStart"/>
      <w:r w:rsidRPr="000F1C1A">
        <w:rPr>
          <w:sz w:val="28"/>
          <w:szCs w:val="28"/>
        </w:rPr>
        <w:t>Soulayma</w:t>
      </w:r>
      <w:proofErr w:type="spellEnd"/>
      <w:r w:rsidRPr="000F1C1A">
        <w:rPr>
          <w:sz w:val="28"/>
          <w:szCs w:val="28"/>
        </w:rPr>
        <w:t xml:space="preserve"> Ben Dahsen</w:t>
      </w:r>
    </w:p>
    <w:p w14:paraId="075D38B4" w14:textId="38893F39" w:rsidR="002E1C72" w:rsidRPr="000F1C1A" w:rsidRDefault="002E1C72" w:rsidP="002E1C72">
      <w:pPr>
        <w:rPr>
          <w:sz w:val="28"/>
          <w:szCs w:val="28"/>
        </w:rPr>
      </w:pPr>
      <w:proofErr w:type="gramStart"/>
      <w:r w:rsidRPr="000F1C1A">
        <w:rPr>
          <w:b/>
          <w:bCs/>
          <w:color w:val="17365D" w:themeColor="text2" w:themeShade="BF"/>
          <w:sz w:val="28"/>
          <w:szCs w:val="28"/>
        </w:rPr>
        <w:t>Classe :</w:t>
      </w:r>
      <w:proofErr w:type="gramEnd"/>
      <w:r w:rsidRPr="000F1C1A">
        <w:rPr>
          <w:color w:val="17365D" w:themeColor="text2" w:themeShade="BF"/>
          <w:sz w:val="28"/>
          <w:szCs w:val="28"/>
        </w:rPr>
        <w:t xml:space="preserve"> </w:t>
      </w:r>
      <w:r w:rsidRPr="000F1C1A">
        <w:rPr>
          <w:sz w:val="28"/>
          <w:szCs w:val="28"/>
        </w:rPr>
        <w:t>3 ALINFO 7</w:t>
      </w:r>
    </w:p>
    <w:p w14:paraId="1C629EC5" w14:textId="77777777" w:rsidR="007B5DE3" w:rsidRPr="000F1C1A" w:rsidRDefault="00000000">
      <w:pPr>
        <w:pStyle w:val="Titre1"/>
      </w:pPr>
      <w:r w:rsidRPr="000F1C1A">
        <w:t>Objectif Métier Global</w:t>
      </w:r>
    </w:p>
    <w:p w14:paraId="0E71B154" w14:textId="77777777" w:rsidR="007B5DE3" w:rsidRPr="000F1C1A" w:rsidRDefault="00000000" w:rsidP="00270BE6">
      <w:pPr>
        <w:ind w:firstLine="720"/>
        <w:rPr>
          <w:sz w:val="28"/>
          <w:szCs w:val="28"/>
        </w:rPr>
      </w:pPr>
      <w:proofErr w:type="spellStart"/>
      <w:r w:rsidRPr="000F1C1A">
        <w:rPr>
          <w:sz w:val="28"/>
          <w:szCs w:val="28"/>
        </w:rPr>
        <w:t>L’objectif</w:t>
      </w:r>
      <w:proofErr w:type="spellEnd"/>
      <w:r w:rsidRPr="000F1C1A">
        <w:rPr>
          <w:sz w:val="28"/>
          <w:szCs w:val="28"/>
        </w:rPr>
        <w:t xml:space="preserve"> est </w:t>
      </w:r>
      <w:proofErr w:type="spellStart"/>
      <w:r w:rsidRPr="000F1C1A">
        <w:rPr>
          <w:b/>
          <w:bCs/>
          <w:sz w:val="28"/>
          <w:szCs w:val="28"/>
        </w:rPr>
        <w:t>d’analyser</w:t>
      </w:r>
      <w:proofErr w:type="spellEnd"/>
      <w:r w:rsidRPr="000F1C1A">
        <w:rPr>
          <w:sz w:val="28"/>
          <w:szCs w:val="28"/>
        </w:rPr>
        <w:t xml:space="preserve"> les offres d’emploi IT afin de </w:t>
      </w:r>
      <w:r w:rsidRPr="000F1C1A">
        <w:rPr>
          <w:b/>
          <w:bCs/>
          <w:sz w:val="28"/>
          <w:szCs w:val="28"/>
        </w:rPr>
        <w:t>comprendre les tendances du marché</w:t>
      </w:r>
      <w:r w:rsidRPr="000F1C1A">
        <w:rPr>
          <w:sz w:val="28"/>
          <w:szCs w:val="28"/>
        </w:rPr>
        <w:t xml:space="preserve"> (salaires, métiers, compétences) et d’aider à </w:t>
      </w:r>
      <w:r w:rsidRPr="000F1C1A">
        <w:rPr>
          <w:b/>
          <w:bCs/>
          <w:sz w:val="28"/>
          <w:szCs w:val="28"/>
        </w:rPr>
        <w:t>la prise de décision</w:t>
      </w:r>
      <w:r w:rsidRPr="000F1C1A">
        <w:rPr>
          <w:sz w:val="28"/>
          <w:szCs w:val="28"/>
        </w:rPr>
        <w:t xml:space="preserve"> pour les entreprises et les candidats. Le projet permet </w:t>
      </w:r>
      <w:r w:rsidRPr="000F1C1A">
        <w:rPr>
          <w:b/>
          <w:bCs/>
          <w:sz w:val="28"/>
          <w:szCs w:val="28"/>
        </w:rPr>
        <w:t>d’automatiser</w:t>
      </w:r>
      <w:r w:rsidRPr="000F1C1A">
        <w:rPr>
          <w:sz w:val="28"/>
          <w:szCs w:val="28"/>
        </w:rPr>
        <w:t xml:space="preserve"> le recrutement (analyse CV, matching), </w:t>
      </w:r>
      <w:r w:rsidRPr="000F1C1A">
        <w:rPr>
          <w:b/>
          <w:bCs/>
          <w:sz w:val="28"/>
          <w:szCs w:val="28"/>
        </w:rPr>
        <w:t>d’optimiser</w:t>
      </w:r>
      <w:r w:rsidRPr="000F1C1A">
        <w:rPr>
          <w:sz w:val="28"/>
          <w:szCs w:val="28"/>
        </w:rPr>
        <w:t xml:space="preserve"> les stratégies RH et de </w:t>
      </w:r>
      <w:r w:rsidRPr="000F1C1A">
        <w:rPr>
          <w:b/>
          <w:bCs/>
          <w:sz w:val="28"/>
          <w:szCs w:val="28"/>
        </w:rPr>
        <w:t>guider</w:t>
      </w:r>
      <w:r w:rsidRPr="000F1C1A">
        <w:rPr>
          <w:sz w:val="28"/>
          <w:szCs w:val="28"/>
        </w:rPr>
        <w:t xml:space="preserve"> les </w:t>
      </w:r>
      <w:proofErr w:type="spellStart"/>
      <w:r w:rsidRPr="000F1C1A">
        <w:rPr>
          <w:sz w:val="28"/>
          <w:szCs w:val="28"/>
        </w:rPr>
        <w:t>utilisateurs</w:t>
      </w:r>
      <w:proofErr w:type="spellEnd"/>
      <w:r w:rsidRPr="000F1C1A">
        <w:rPr>
          <w:sz w:val="28"/>
          <w:szCs w:val="28"/>
        </w:rPr>
        <w:t xml:space="preserve"> vers les </w:t>
      </w:r>
      <w:proofErr w:type="spellStart"/>
      <w:r w:rsidRPr="000F1C1A">
        <w:rPr>
          <w:sz w:val="28"/>
          <w:szCs w:val="28"/>
        </w:rPr>
        <w:t>compétences</w:t>
      </w:r>
      <w:proofErr w:type="spellEnd"/>
      <w:r w:rsidRPr="000F1C1A">
        <w:rPr>
          <w:sz w:val="28"/>
          <w:szCs w:val="28"/>
        </w:rPr>
        <w:t xml:space="preserve"> les plus </w:t>
      </w:r>
      <w:proofErr w:type="spellStart"/>
      <w:r w:rsidRPr="000F1C1A">
        <w:rPr>
          <w:sz w:val="28"/>
          <w:szCs w:val="28"/>
        </w:rPr>
        <w:t>demandées</w:t>
      </w:r>
      <w:proofErr w:type="spellEnd"/>
      <w:r w:rsidRPr="000F1C1A">
        <w:rPr>
          <w:sz w:val="28"/>
          <w:szCs w:val="28"/>
        </w:rPr>
        <w:t>.</w:t>
      </w:r>
    </w:p>
    <w:p w14:paraId="3FA30821" w14:textId="616EB689" w:rsidR="002E1C72" w:rsidRPr="000F1C1A" w:rsidRDefault="002E1C72" w:rsidP="002E1C72">
      <w:pPr>
        <w:pStyle w:val="Titre1"/>
      </w:pPr>
      <w:r w:rsidRPr="000F1C1A">
        <w:t>Les ODD</w:t>
      </w:r>
    </w:p>
    <w:p w14:paraId="5A9EDEFD" w14:textId="7C4DA07B" w:rsidR="002E1C72" w:rsidRPr="000F1C1A" w:rsidRDefault="00AD5FE3" w:rsidP="002E1C72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0F1C1A">
        <w:rPr>
          <w:sz w:val="28"/>
          <w:szCs w:val="28"/>
        </w:rPr>
        <w:t>8:</w:t>
      </w:r>
      <w:r w:rsidR="002E1C72" w:rsidRPr="000F1C1A">
        <w:rPr>
          <w:sz w:val="28"/>
          <w:szCs w:val="28"/>
        </w:rPr>
        <w:t xml:space="preserve"> Travail decent et </w:t>
      </w:r>
      <w:proofErr w:type="spellStart"/>
      <w:r w:rsidR="002E1C72" w:rsidRPr="000F1C1A">
        <w:rPr>
          <w:sz w:val="28"/>
          <w:szCs w:val="28"/>
        </w:rPr>
        <w:t>croissance</w:t>
      </w:r>
      <w:proofErr w:type="spellEnd"/>
      <w:r w:rsidR="002E1C72" w:rsidRPr="000F1C1A">
        <w:rPr>
          <w:sz w:val="28"/>
          <w:szCs w:val="28"/>
        </w:rPr>
        <w:t xml:space="preserve"> </w:t>
      </w:r>
      <w:proofErr w:type="spellStart"/>
      <w:r w:rsidR="002E1C72" w:rsidRPr="000F1C1A">
        <w:rPr>
          <w:sz w:val="28"/>
          <w:szCs w:val="28"/>
        </w:rPr>
        <w:t>economique</w:t>
      </w:r>
      <w:proofErr w:type="spellEnd"/>
      <w:r w:rsidR="002E1C72" w:rsidRPr="000F1C1A">
        <w:rPr>
          <w:sz w:val="28"/>
          <w:szCs w:val="28"/>
        </w:rPr>
        <w:t xml:space="preserve"> </w:t>
      </w:r>
    </w:p>
    <w:p w14:paraId="4956C0F3" w14:textId="66C15A7D" w:rsidR="002E1C72" w:rsidRPr="000F1C1A" w:rsidRDefault="00AD5FE3" w:rsidP="002E1C72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0F1C1A">
        <w:rPr>
          <w:sz w:val="28"/>
          <w:szCs w:val="28"/>
        </w:rPr>
        <w:t>4:</w:t>
      </w:r>
      <w:r w:rsidR="002E1C72" w:rsidRPr="000F1C1A">
        <w:rPr>
          <w:sz w:val="28"/>
          <w:szCs w:val="28"/>
        </w:rPr>
        <w:t xml:space="preserve"> Education de </w:t>
      </w:r>
      <w:proofErr w:type="spellStart"/>
      <w:r w:rsidR="002E1C72" w:rsidRPr="000F1C1A">
        <w:rPr>
          <w:sz w:val="28"/>
          <w:szCs w:val="28"/>
        </w:rPr>
        <w:t>qualite</w:t>
      </w:r>
      <w:proofErr w:type="spellEnd"/>
      <w:r w:rsidR="002E1C72" w:rsidRPr="000F1C1A">
        <w:rPr>
          <w:sz w:val="28"/>
          <w:szCs w:val="28"/>
        </w:rPr>
        <w:t xml:space="preserve"> </w:t>
      </w:r>
    </w:p>
    <w:p w14:paraId="1BCA6C22" w14:textId="7EA59D97" w:rsidR="002E1C72" w:rsidRPr="000F1C1A" w:rsidRDefault="002E1C72" w:rsidP="002E1C72">
      <w:pPr>
        <w:pStyle w:val="Paragraphedeliste"/>
        <w:numPr>
          <w:ilvl w:val="0"/>
          <w:numId w:val="10"/>
        </w:numPr>
        <w:rPr>
          <w:sz w:val="28"/>
          <w:szCs w:val="28"/>
        </w:rPr>
      </w:pPr>
      <w:proofErr w:type="gramStart"/>
      <w:r w:rsidRPr="000F1C1A">
        <w:rPr>
          <w:sz w:val="28"/>
          <w:szCs w:val="28"/>
        </w:rPr>
        <w:t>9 :</w:t>
      </w:r>
      <w:proofErr w:type="gramEnd"/>
      <w:r w:rsidRPr="000F1C1A">
        <w:rPr>
          <w:sz w:val="28"/>
          <w:szCs w:val="28"/>
        </w:rPr>
        <w:t xml:space="preserve"> Innovation et infrastructure</w:t>
      </w:r>
    </w:p>
    <w:p w14:paraId="42B6039B" w14:textId="77777777" w:rsidR="000F1C1A" w:rsidRDefault="000F1C1A" w:rsidP="000F1C1A">
      <w:pPr>
        <w:rPr>
          <w:sz w:val="26"/>
          <w:szCs w:val="26"/>
        </w:rPr>
      </w:pPr>
    </w:p>
    <w:p w14:paraId="4F29D257" w14:textId="77777777" w:rsidR="000F1C1A" w:rsidRDefault="000F1C1A" w:rsidP="000F1C1A">
      <w:pPr>
        <w:rPr>
          <w:sz w:val="26"/>
          <w:szCs w:val="26"/>
        </w:rPr>
      </w:pPr>
    </w:p>
    <w:p w14:paraId="0098C5C8" w14:textId="77777777" w:rsidR="000F1C1A" w:rsidRDefault="000F1C1A" w:rsidP="000F1C1A">
      <w:pPr>
        <w:rPr>
          <w:sz w:val="26"/>
          <w:szCs w:val="26"/>
        </w:rPr>
      </w:pPr>
    </w:p>
    <w:p w14:paraId="09DA65E9" w14:textId="77777777" w:rsidR="000F1C1A" w:rsidRDefault="000F1C1A" w:rsidP="000F1C1A">
      <w:pPr>
        <w:rPr>
          <w:sz w:val="26"/>
          <w:szCs w:val="26"/>
        </w:rPr>
      </w:pPr>
    </w:p>
    <w:p w14:paraId="60B3EBBE" w14:textId="77777777" w:rsidR="000F1C1A" w:rsidRDefault="000F1C1A" w:rsidP="000F1C1A">
      <w:pPr>
        <w:rPr>
          <w:sz w:val="26"/>
          <w:szCs w:val="26"/>
        </w:rPr>
      </w:pPr>
    </w:p>
    <w:p w14:paraId="34F39C5E" w14:textId="77777777" w:rsidR="000F1C1A" w:rsidRDefault="000F1C1A" w:rsidP="000F1C1A">
      <w:pPr>
        <w:rPr>
          <w:sz w:val="26"/>
          <w:szCs w:val="26"/>
        </w:rPr>
      </w:pPr>
    </w:p>
    <w:p w14:paraId="44740FC1" w14:textId="77777777" w:rsidR="000F1C1A" w:rsidRDefault="000F1C1A" w:rsidP="000F1C1A">
      <w:pPr>
        <w:rPr>
          <w:sz w:val="26"/>
          <w:szCs w:val="26"/>
        </w:rPr>
      </w:pPr>
    </w:p>
    <w:p w14:paraId="4D7272E5" w14:textId="77777777" w:rsidR="000F1C1A" w:rsidRPr="000F1C1A" w:rsidRDefault="000F1C1A" w:rsidP="000F1C1A">
      <w:pPr>
        <w:rPr>
          <w:sz w:val="26"/>
          <w:szCs w:val="26"/>
        </w:rPr>
      </w:pPr>
    </w:p>
    <w:p w14:paraId="3AAC9B1D" w14:textId="77777777" w:rsidR="007B5DE3" w:rsidRPr="00270BE6" w:rsidRDefault="00000000">
      <w:pPr>
        <w:pStyle w:val="Titre1"/>
        <w:rPr>
          <w:sz w:val="32"/>
          <w:szCs w:val="32"/>
        </w:rPr>
      </w:pPr>
      <w:r w:rsidRPr="00270BE6">
        <w:rPr>
          <w:sz w:val="32"/>
          <w:szCs w:val="32"/>
        </w:rPr>
        <w:lastRenderedPageBreak/>
        <w:t>Objectifs BI</w:t>
      </w:r>
    </w:p>
    <w:tbl>
      <w:tblPr>
        <w:tblW w:w="8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3"/>
        <w:gridCol w:w="3494"/>
        <w:gridCol w:w="2268"/>
      </w:tblGrid>
      <w:tr w:rsidR="000F1C1A" w14:paraId="08819D71" w14:textId="77777777" w:rsidTr="000F1C1A">
        <w:tc>
          <w:tcPr>
            <w:tcW w:w="2313" w:type="dxa"/>
          </w:tcPr>
          <w:p w14:paraId="571732DB" w14:textId="77777777" w:rsidR="000F1C1A" w:rsidRDefault="000F1C1A" w:rsidP="0086626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Objectif Métier </w:t>
            </w:r>
          </w:p>
        </w:tc>
        <w:tc>
          <w:tcPr>
            <w:tcW w:w="3494" w:type="dxa"/>
          </w:tcPr>
          <w:p w14:paraId="3006E4D6" w14:textId="77777777" w:rsidR="000F1C1A" w:rsidRDefault="000F1C1A" w:rsidP="0086626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Objectif BI</w:t>
            </w:r>
          </w:p>
        </w:tc>
        <w:tc>
          <w:tcPr>
            <w:tcW w:w="2268" w:type="dxa"/>
          </w:tcPr>
          <w:p w14:paraId="1385A117" w14:textId="77777777" w:rsidR="000F1C1A" w:rsidRDefault="000F1C1A" w:rsidP="0086626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Technologies </w:t>
            </w:r>
          </w:p>
        </w:tc>
      </w:tr>
      <w:tr w:rsidR="000F1C1A" w14:paraId="7E4885D7" w14:textId="77777777" w:rsidTr="000F1C1A">
        <w:tc>
          <w:tcPr>
            <w:tcW w:w="2313" w:type="dxa"/>
          </w:tcPr>
          <w:p w14:paraId="6F81A05C" w14:textId="3B08C4CE" w:rsidR="000F1C1A" w:rsidRDefault="000F1C1A" w:rsidP="000F1C1A">
            <w:proofErr w:type="spellStart"/>
            <w:r>
              <w:t>Optimiser</w:t>
            </w:r>
            <w:proofErr w:type="spellEnd"/>
            <w:r>
              <w:t xml:space="preserve"> la politique </w:t>
            </w:r>
            <w:proofErr w:type="spellStart"/>
            <w:r>
              <w:t>salariale</w:t>
            </w:r>
            <w:proofErr w:type="spellEnd"/>
            <w:r>
              <w:t xml:space="preserve"> et proposer des </w:t>
            </w:r>
            <w:proofErr w:type="spellStart"/>
            <w:r>
              <w:t>salaires</w:t>
            </w:r>
            <w:proofErr w:type="spellEnd"/>
            <w:r>
              <w:t xml:space="preserve"> </w:t>
            </w:r>
            <w:proofErr w:type="spellStart"/>
            <w:r>
              <w:t>équitables</w:t>
            </w:r>
            <w:proofErr w:type="spellEnd"/>
          </w:p>
        </w:tc>
        <w:tc>
          <w:tcPr>
            <w:tcW w:w="3494" w:type="dxa"/>
          </w:tcPr>
          <w:p w14:paraId="5AF1DEFC" w14:textId="5A72DB25" w:rsidR="000F1C1A" w:rsidRDefault="000F1C1A" w:rsidP="000F1C1A">
            <w:proofErr w:type="spellStart"/>
            <w:r>
              <w:t>Calculer</w:t>
            </w:r>
            <w:proofErr w:type="spellEnd"/>
            <w:r>
              <w:t xml:space="preserve"> et comparer les </w:t>
            </w:r>
            <w:proofErr w:type="spellStart"/>
            <w:r>
              <w:t>salaires</w:t>
            </w:r>
            <w:proofErr w:type="spellEnd"/>
            <w:r>
              <w:t xml:space="preserve"> moyens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salary_year_avg</w:t>
            </w:r>
            <w:proofErr w:type="spellEnd"/>
            <w:r>
              <w:t xml:space="preserve">) </w:t>
            </w:r>
            <w:proofErr w:type="spellStart"/>
            <w:r>
              <w:t>selon</w:t>
            </w:r>
            <w:proofErr w:type="spellEnd"/>
            <w:r>
              <w:t xml:space="preserve"> métier, pays et remote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job_work_from_home</w:t>
            </w:r>
            <w:proofErr w:type="spellEnd"/>
            <w:r>
              <w:t>)</w:t>
            </w:r>
          </w:p>
        </w:tc>
        <w:tc>
          <w:tcPr>
            <w:tcW w:w="2268" w:type="dxa"/>
            <w:vMerge w:val="restart"/>
          </w:tcPr>
          <w:p w14:paraId="0C04433D" w14:textId="77777777" w:rsidR="000F1C1A" w:rsidRDefault="000F1C1A" w:rsidP="000F1C1A"/>
          <w:p w14:paraId="1A943EE6" w14:textId="77777777" w:rsidR="000F1C1A" w:rsidRDefault="000F1C1A" w:rsidP="000F1C1A"/>
          <w:p w14:paraId="443DB8D3" w14:textId="77777777" w:rsidR="000F1C1A" w:rsidRDefault="000F1C1A" w:rsidP="000F1C1A"/>
          <w:p w14:paraId="2EB4F740" w14:textId="77777777" w:rsidR="000F1C1A" w:rsidRDefault="000F1C1A" w:rsidP="000F1C1A"/>
          <w:p w14:paraId="7F8A78C8" w14:textId="6F7E2797" w:rsidR="000F1C1A" w:rsidRDefault="000F1C1A" w:rsidP="000F1C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SQL server + </w:t>
            </w:r>
            <w:proofErr w:type="spellStart"/>
            <w:r>
              <w:rPr>
                <w:b/>
                <w:bCs/>
              </w:rPr>
              <w:t>PowerBI</w:t>
            </w:r>
            <w:proofErr w:type="spellEnd"/>
          </w:p>
        </w:tc>
      </w:tr>
      <w:tr w:rsidR="000F1C1A" w14:paraId="3545D4F5" w14:textId="77777777" w:rsidTr="000F1C1A">
        <w:tc>
          <w:tcPr>
            <w:tcW w:w="2313" w:type="dxa"/>
          </w:tcPr>
          <w:p w14:paraId="4E86BE7B" w14:textId="77777777" w:rsidR="000F1C1A" w:rsidRDefault="000F1C1A" w:rsidP="000F1C1A">
            <w:proofErr w:type="spellStart"/>
            <w:r>
              <w:t>Optimiser</w:t>
            </w:r>
            <w:proofErr w:type="spellEnd"/>
            <w:r>
              <w:t xml:space="preserve"> le </w:t>
            </w:r>
            <w:proofErr w:type="spellStart"/>
            <w:r>
              <w:t>recrutement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automatisant</w:t>
            </w:r>
            <w:proofErr w:type="spellEnd"/>
            <w:r>
              <w:t xml:space="preserve"> le tri des </w:t>
            </w:r>
            <w:proofErr w:type="spellStart"/>
            <w:r>
              <w:t>offres</w:t>
            </w:r>
            <w:proofErr w:type="spellEnd"/>
          </w:p>
          <w:p w14:paraId="3F438C9B" w14:textId="5FF4C796" w:rsidR="000F1C1A" w:rsidRDefault="000F1C1A" w:rsidP="000F1C1A"/>
        </w:tc>
        <w:tc>
          <w:tcPr>
            <w:tcW w:w="3494" w:type="dxa"/>
          </w:tcPr>
          <w:p w14:paraId="1D75E7C2" w14:textId="4C99AFF8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Identifier la </w:t>
            </w:r>
            <w:proofErr w:type="spellStart"/>
            <w:r>
              <w:t>répartition</w:t>
            </w:r>
            <w:proofErr w:type="spellEnd"/>
            <w:r>
              <w:t xml:space="preserve"> des jobs 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job_schedule_type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job_country</w:t>
            </w:r>
            <w:proofErr w:type="spellEnd"/>
            <w:r>
              <w:t xml:space="preserve"> et </w:t>
            </w:r>
            <w:proofErr w:type="spellStart"/>
            <w:r>
              <w:t>plateforme</w:t>
            </w:r>
            <w:proofErr w:type="spellEnd"/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job_via</w:t>
            </w:r>
            <w:proofErr w:type="spellEnd"/>
            <w:r>
              <w:t>)</w:t>
            </w:r>
          </w:p>
        </w:tc>
        <w:tc>
          <w:tcPr>
            <w:tcW w:w="2268" w:type="dxa"/>
            <w:vMerge/>
          </w:tcPr>
          <w:p w14:paraId="4F48C1F6" w14:textId="77777777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1C1A" w14:paraId="12204AA9" w14:textId="77777777" w:rsidTr="000F1C1A">
        <w:tc>
          <w:tcPr>
            <w:tcW w:w="2313" w:type="dxa"/>
          </w:tcPr>
          <w:p w14:paraId="530785A2" w14:textId="1301B3A4" w:rsidR="000F1C1A" w:rsidRDefault="000F1C1A" w:rsidP="000F1C1A">
            <w:proofErr w:type="spellStart"/>
            <w:r>
              <w:t>Optimiser</w:t>
            </w:r>
            <w:proofErr w:type="spellEnd"/>
            <w:r>
              <w:t xml:space="preserve"> </w:t>
            </w:r>
            <w:proofErr w:type="spellStart"/>
            <w:r>
              <w:t>l’orientation</w:t>
            </w:r>
            <w:proofErr w:type="spellEnd"/>
            <w:r>
              <w:t xml:space="preserve"> des </w:t>
            </w:r>
            <w:proofErr w:type="spellStart"/>
            <w:r>
              <w:t>candidats</w:t>
            </w:r>
            <w:proofErr w:type="spellEnd"/>
            <w:r>
              <w:t xml:space="preserve"> vers les métiers </w:t>
            </w:r>
            <w:proofErr w:type="spellStart"/>
            <w:r>
              <w:t>adaptés</w:t>
            </w:r>
            <w:proofErr w:type="spellEnd"/>
          </w:p>
        </w:tc>
        <w:tc>
          <w:tcPr>
            <w:tcW w:w="3494" w:type="dxa"/>
          </w:tcPr>
          <w:p w14:paraId="629E6E64" w14:textId="435549B5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Regrouper</w:t>
            </w:r>
            <w:proofErr w:type="spellEnd"/>
            <w:r>
              <w:t xml:space="preserve"> les </w:t>
            </w:r>
            <w:proofErr w:type="spellStart"/>
            <w:r>
              <w:t>offres</w:t>
            </w:r>
            <w:proofErr w:type="spellEnd"/>
            <w:r>
              <w:t xml:space="preserve"> 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t>similarité</w:t>
            </w:r>
            <w:proofErr w:type="spellEnd"/>
            <w:r>
              <w:t xml:space="preserve"> des </w:t>
            </w:r>
            <w:proofErr w:type="spellStart"/>
            <w:r>
              <w:t>caractéristiques</w:t>
            </w:r>
            <w:proofErr w:type="spellEnd"/>
            <w:r>
              <w:t xml:space="preserve"> (lieu, </w:t>
            </w:r>
            <w:proofErr w:type="spellStart"/>
            <w:r>
              <w:t>salaire</w:t>
            </w:r>
            <w:proofErr w:type="spellEnd"/>
            <w:r>
              <w:t>, type de job)</w:t>
            </w:r>
          </w:p>
        </w:tc>
        <w:tc>
          <w:tcPr>
            <w:tcW w:w="2268" w:type="dxa"/>
            <w:vMerge/>
          </w:tcPr>
          <w:p w14:paraId="72FDEAA9" w14:textId="77777777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1C1A" w14:paraId="0C97CB4F" w14:textId="77777777" w:rsidTr="000F1C1A">
        <w:tc>
          <w:tcPr>
            <w:tcW w:w="2313" w:type="dxa"/>
          </w:tcPr>
          <w:p w14:paraId="6807A8D7" w14:textId="12C4ADC6" w:rsidR="000F1C1A" w:rsidRDefault="000F1C1A" w:rsidP="000F1C1A">
            <w:proofErr w:type="spellStart"/>
            <w:r>
              <w:t>Optimiser</w:t>
            </w:r>
            <w:proofErr w:type="spellEnd"/>
            <w:r>
              <w:t xml:space="preserve"> le </w:t>
            </w:r>
            <w:proofErr w:type="spellStart"/>
            <w:r>
              <w:t>recrutement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identifiant</w:t>
            </w:r>
            <w:proofErr w:type="spellEnd"/>
            <w:r>
              <w:t xml:space="preserve"> les </w:t>
            </w:r>
            <w:proofErr w:type="spellStart"/>
            <w:r>
              <w:t>compétences</w:t>
            </w:r>
            <w:proofErr w:type="spellEnd"/>
            <w:r>
              <w:t xml:space="preserve"> </w:t>
            </w:r>
            <w:proofErr w:type="spellStart"/>
            <w:r>
              <w:t>clés</w:t>
            </w:r>
            <w:proofErr w:type="spellEnd"/>
          </w:p>
        </w:tc>
        <w:tc>
          <w:tcPr>
            <w:tcW w:w="3494" w:type="dxa"/>
          </w:tcPr>
          <w:p w14:paraId="08E539DE" w14:textId="1E4B39AF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Extraire</w:t>
            </w:r>
            <w:proofErr w:type="spellEnd"/>
            <w:r>
              <w:t xml:space="preserve"> et </w:t>
            </w:r>
            <w:proofErr w:type="spellStart"/>
            <w:r>
              <w:t>agréger</w:t>
            </w:r>
            <w:proofErr w:type="spellEnd"/>
            <w:r>
              <w:t xml:space="preserve"> les </w:t>
            </w:r>
            <w:proofErr w:type="spellStart"/>
            <w:r>
              <w:t>compétences</w:t>
            </w:r>
            <w:proofErr w:type="spellEnd"/>
            <w:r>
              <w:t xml:space="preserve"> les plus </w:t>
            </w:r>
            <w:proofErr w:type="spellStart"/>
            <w:r>
              <w:t>demandées</w:t>
            </w:r>
            <w:proofErr w:type="spellEnd"/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job_skills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job_type_skills</w:t>
            </w:r>
            <w:proofErr w:type="spellEnd"/>
            <w:r>
              <w:t>)</w:t>
            </w:r>
          </w:p>
        </w:tc>
        <w:tc>
          <w:tcPr>
            <w:tcW w:w="2268" w:type="dxa"/>
            <w:vMerge/>
          </w:tcPr>
          <w:p w14:paraId="5CE9B37E" w14:textId="77777777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1C1A" w14:paraId="357A989F" w14:textId="77777777" w:rsidTr="000F1C1A">
        <w:tc>
          <w:tcPr>
            <w:tcW w:w="2313" w:type="dxa"/>
          </w:tcPr>
          <w:p w14:paraId="41616270" w14:textId="46F0B442" w:rsidR="000F1C1A" w:rsidRDefault="000F1C1A" w:rsidP="000F1C1A">
            <w:r>
              <w:t xml:space="preserve">Maximiser la </w:t>
            </w:r>
            <w:proofErr w:type="spellStart"/>
            <w:r>
              <w:t>correspondance</w:t>
            </w:r>
            <w:proofErr w:type="spellEnd"/>
            <w:r>
              <w:t xml:space="preserve"> entre CV et </w:t>
            </w:r>
            <w:proofErr w:type="spellStart"/>
            <w:r>
              <w:t>offres</w:t>
            </w:r>
            <w:proofErr w:type="spellEnd"/>
            <w:r>
              <w:t xml:space="preserve"> </w:t>
            </w:r>
            <w:proofErr w:type="spellStart"/>
            <w:r>
              <w:t>d’emploi</w:t>
            </w:r>
            <w:proofErr w:type="spellEnd"/>
          </w:p>
        </w:tc>
        <w:tc>
          <w:tcPr>
            <w:tcW w:w="3494" w:type="dxa"/>
          </w:tcPr>
          <w:p w14:paraId="500A401F" w14:textId="1B401EF9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Calculer</w:t>
            </w:r>
            <w:proofErr w:type="spellEnd"/>
            <w:r>
              <w:t xml:space="preserve"> la </w:t>
            </w:r>
            <w:proofErr w:type="spellStart"/>
            <w:r>
              <w:t>similarité</w:t>
            </w:r>
            <w:proofErr w:type="spellEnd"/>
            <w:r>
              <w:t xml:space="preserve"> entre </w:t>
            </w:r>
            <w:proofErr w:type="spellStart"/>
            <w:r>
              <w:t>profils</w:t>
            </w:r>
            <w:proofErr w:type="spellEnd"/>
            <w:r>
              <w:t xml:space="preserve"> et </w:t>
            </w:r>
            <w:proofErr w:type="spellStart"/>
            <w:r>
              <w:t>offres</w:t>
            </w:r>
            <w:proofErr w:type="spellEnd"/>
            <w:r>
              <w:t xml:space="preserve"> à </w:t>
            </w:r>
            <w:proofErr w:type="spellStart"/>
            <w:r>
              <w:t>partir</w:t>
            </w:r>
            <w:proofErr w:type="spellEnd"/>
            <w:r>
              <w:t xml:space="preserve"> des skills et du </w:t>
            </w:r>
            <w:proofErr w:type="spellStart"/>
            <w:r>
              <w:t>titre</w:t>
            </w:r>
            <w:proofErr w:type="spellEnd"/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job_title_short</w:t>
            </w:r>
            <w:proofErr w:type="spellEnd"/>
            <w:r>
              <w:t>)</w:t>
            </w:r>
          </w:p>
        </w:tc>
        <w:tc>
          <w:tcPr>
            <w:tcW w:w="2268" w:type="dxa"/>
            <w:vMerge/>
          </w:tcPr>
          <w:p w14:paraId="344AD282" w14:textId="77777777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1C1A" w14:paraId="1789092A" w14:textId="77777777" w:rsidTr="000F1C1A">
        <w:tc>
          <w:tcPr>
            <w:tcW w:w="2313" w:type="dxa"/>
          </w:tcPr>
          <w:p w14:paraId="2531AE9E" w14:textId="05F0E584" w:rsidR="000F1C1A" w:rsidRDefault="000F1C1A" w:rsidP="000F1C1A">
            <w:proofErr w:type="spellStart"/>
            <w:r>
              <w:t>Minimiser</w:t>
            </w:r>
            <w:proofErr w:type="spellEnd"/>
            <w:r>
              <w:t xml:space="preserve"> le temps de tri des CV et </w:t>
            </w:r>
            <w:proofErr w:type="spellStart"/>
            <w:r>
              <w:t>améliorer</w:t>
            </w:r>
            <w:proofErr w:type="spellEnd"/>
            <w:r>
              <w:t xml:space="preserve"> la </w:t>
            </w:r>
            <w:proofErr w:type="spellStart"/>
            <w:r>
              <w:t>sélection</w:t>
            </w:r>
            <w:proofErr w:type="spellEnd"/>
          </w:p>
        </w:tc>
        <w:tc>
          <w:tcPr>
            <w:tcW w:w="3494" w:type="dxa"/>
          </w:tcPr>
          <w:p w14:paraId="7E04A9D4" w14:textId="05A1AF21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Classer les CV/</w:t>
            </w:r>
            <w:proofErr w:type="spellStart"/>
            <w:r>
              <w:t>offres</w:t>
            </w:r>
            <w:proofErr w:type="spellEnd"/>
            <w:r>
              <w:t xml:space="preserve"> </w:t>
            </w:r>
            <w:proofErr w:type="spellStart"/>
            <w:r>
              <w:t>selon</w:t>
            </w:r>
            <w:proofErr w:type="spellEnd"/>
            <w:r>
              <w:t xml:space="preserve"> structures de </w:t>
            </w:r>
            <w:proofErr w:type="spellStart"/>
            <w:r>
              <w:t>compétences</w:t>
            </w:r>
            <w:proofErr w:type="spellEnd"/>
            <w:r>
              <w:t xml:space="preserve"> et </w:t>
            </w:r>
            <w:proofErr w:type="spellStart"/>
            <w:r>
              <w:t>catégories</w:t>
            </w:r>
            <w:proofErr w:type="spellEnd"/>
            <w:r>
              <w:t xml:space="preserve"> de </w:t>
            </w:r>
            <w:proofErr w:type="spellStart"/>
            <w:r>
              <w:t>postes</w:t>
            </w:r>
            <w:proofErr w:type="spellEnd"/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job_title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job_skills</w:t>
            </w:r>
            <w:proofErr w:type="spellEnd"/>
            <w:r>
              <w:t>)</w:t>
            </w:r>
          </w:p>
        </w:tc>
        <w:tc>
          <w:tcPr>
            <w:tcW w:w="2268" w:type="dxa"/>
            <w:vMerge/>
          </w:tcPr>
          <w:p w14:paraId="13F42055" w14:textId="77777777" w:rsidR="000F1C1A" w:rsidRDefault="000F1C1A" w:rsidP="000F1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A265769" w14:textId="3B10411D" w:rsidR="00AD5FE3" w:rsidRDefault="00AD5FE3">
      <w:pPr>
        <w:pStyle w:val="Titre1"/>
        <w:rPr>
          <w:sz w:val="32"/>
          <w:szCs w:val="32"/>
        </w:rPr>
      </w:pPr>
    </w:p>
    <w:p w14:paraId="5B5E54DE" w14:textId="77777777" w:rsidR="00AD5FE3" w:rsidRDefault="00AD5FE3" w:rsidP="00AD5FE3"/>
    <w:p w14:paraId="5724FF3D" w14:textId="77777777" w:rsidR="000F1C1A" w:rsidRDefault="000F1C1A" w:rsidP="00AD5FE3"/>
    <w:p w14:paraId="3737BEB1" w14:textId="77777777" w:rsidR="000F1C1A" w:rsidRDefault="000F1C1A" w:rsidP="00AD5FE3"/>
    <w:p w14:paraId="15709BD4" w14:textId="77777777" w:rsidR="000F1C1A" w:rsidRPr="00AD5FE3" w:rsidRDefault="000F1C1A" w:rsidP="00AD5FE3"/>
    <w:p w14:paraId="3BC2E743" w14:textId="78C0DE8A" w:rsidR="007B5DE3" w:rsidRPr="00270BE6" w:rsidRDefault="00000000">
      <w:pPr>
        <w:pStyle w:val="Titre1"/>
        <w:rPr>
          <w:sz w:val="32"/>
          <w:szCs w:val="32"/>
        </w:rPr>
      </w:pPr>
      <w:proofErr w:type="spellStart"/>
      <w:proofErr w:type="gramStart"/>
      <w:r w:rsidRPr="00270BE6">
        <w:rPr>
          <w:sz w:val="32"/>
          <w:szCs w:val="32"/>
        </w:rPr>
        <w:lastRenderedPageBreak/>
        <w:t>Objectifs</w:t>
      </w:r>
      <w:proofErr w:type="spellEnd"/>
      <w:proofErr w:type="gramEnd"/>
      <w:r w:rsidRPr="00270BE6">
        <w:rPr>
          <w:sz w:val="32"/>
          <w:szCs w:val="32"/>
        </w:rPr>
        <w:t xml:space="preserve"> Machine Learning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0"/>
        <w:gridCol w:w="2294"/>
        <w:gridCol w:w="2379"/>
        <w:gridCol w:w="1837"/>
      </w:tblGrid>
      <w:tr w:rsidR="00D6502F" w14:paraId="3F8A79F8" w14:textId="41642D62" w:rsidTr="00D6502F">
        <w:tc>
          <w:tcPr>
            <w:tcW w:w="2203" w:type="dxa"/>
          </w:tcPr>
          <w:p w14:paraId="3F2EDBEB" w14:textId="030E3F6A" w:rsidR="00D6502F" w:rsidRPr="00AD5FE3" w:rsidRDefault="00D6502F" w:rsidP="00D6502F">
            <w:pPr>
              <w:rPr>
                <w:b/>
                <w:bCs/>
                <w:color w:val="C00000"/>
              </w:rPr>
            </w:pPr>
            <w:proofErr w:type="spellStart"/>
            <w:r w:rsidRPr="00AD5FE3">
              <w:rPr>
                <w:b/>
                <w:bCs/>
                <w:color w:val="C00000"/>
              </w:rPr>
              <w:t>Categorie</w:t>
            </w:r>
            <w:proofErr w:type="spellEnd"/>
          </w:p>
        </w:tc>
        <w:tc>
          <w:tcPr>
            <w:tcW w:w="2355" w:type="dxa"/>
          </w:tcPr>
          <w:p w14:paraId="03B79367" w14:textId="23B4D872" w:rsidR="00D6502F" w:rsidRPr="00AD5FE3" w:rsidRDefault="00D6502F" w:rsidP="00D6502F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Objectif</w:t>
            </w:r>
            <w:r w:rsidR="00827413">
              <w:rPr>
                <w:b/>
                <w:bCs/>
                <w:color w:val="C00000"/>
              </w:rPr>
              <w:t xml:space="preserve"> ML</w:t>
            </w:r>
          </w:p>
        </w:tc>
        <w:tc>
          <w:tcPr>
            <w:tcW w:w="2437" w:type="dxa"/>
          </w:tcPr>
          <w:p w14:paraId="349E7F68" w14:textId="5E2B5AF5" w:rsidR="00D6502F" w:rsidRPr="00AD5FE3" w:rsidRDefault="00D6502F" w:rsidP="00D6502F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Objectif Métier</w:t>
            </w:r>
          </w:p>
        </w:tc>
        <w:tc>
          <w:tcPr>
            <w:tcW w:w="1861" w:type="dxa"/>
          </w:tcPr>
          <w:p w14:paraId="3B2DEFA1" w14:textId="1A28818D" w:rsidR="00D6502F" w:rsidRPr="00AD5FE3" w:rsidRDefault="00D6502F" w:rsidP="00D6502F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Technologies</w:t>
            </w:r>
          </w:p>
        </w:tc>
      </w:tr>
      <w:tr w:rsidR="00D6502F" w14:paraId="481F331B" w14:textId="6C4EC3F5" w:rsidTr="00D6502F">
        <w:tc>
          <w:tcPr>
            <w:tcW w:w="2203" w:type="dxa"/>
          </w:tcPr>
          <w:p w14:paraId="3E75F9FB" w14:textId="77777777" w:rsidR="00D6502F" w:rsidRDefault="00D6502F" w:rsidP="00D6502F">
            <w:r>
              <w:t>ML</w:t>
            </w:r>
          </w:p>
        </w:tc>
        <w:tc>
          <w:tcPr>
            <w:tcW w:w="2355" w:type="dxa"/>
          </w:tcPr>
          <w:p w14:paraId="4F03F8AF" w14:textId="77777777" w:rsidR="00D6502F" w:rsidRDefault="00D6502F" w:rsidP="00D6502F">
            <w:r w:rsidRPr="00AD5FE3">
              <w:rPr>
                <w:b/>
                <w:bCs/>
              </w:rPr>
              <w:t>Prédiction</w:t>
            </w:r>
            <w:r>
              <w:t xml:space="preserve"> du salaire</w:t>
            </w:r>
          </w:p>
        </w:tc>
        <w:tc>
          <w:tcPr>
            <w:tcW w:w="2437" w:type="dxa"/>
          </w:tcPr>
          <w:p w14:paraId="66683DFE" w14:textId="77777777" w:rsidR="00D6502F" w:rsidRDefault="00D6502F" w:rsidP="00D6502F">
            <w:r>
              <w:t>Estimer salaire à partir des caractéristiques du job</w:t>
            </w:r>
          </w:p>
        </w:tc>
        <w:tc>
          <w:tcPr>
            <w:tcW w:w="1861" w:type="dxa"/>
          </w:tcPr>
          <w:p w14:paraId="24C0915B" w14:textId="09374BCC" w:rsidR="00D6502F" w:rsidRPr="00AD5FE3" w:rsidRDefault="00D6502F" w:rsidP="00D6502F">
            <w:pPr>
              <w:rPr>
                <w:b/>
                <w:bCs/>
              </w:rPr>
            </w:pPr>
            <w:r w:rsidRPr="00AD5FE3">
              <w:rPr>
                <w:b/>
                <w:bCs/>
              </w:rPr>
              <w:t>Regression</w:t>
            </w:r>
          </w:p>
        </w:tc>
      </w:tr>
      <w:tr w:rsidR="00D6502F" w14:paraId="3ACACEEF" w14:textId="0A951393" w:rsidTr="00D6502F">
        <w:tc>
          <w:tcPr>
            <w:tcW w:w="2203" w:type="dxa"/>
          </w:tcPr>
          <w:p w14:paraId="6FF879FB" w14:textId="77777777" w:rsidR="00D6502F" w:rsidRDefault="00D6502F" w:rsidP="00D6502F">
            <w:r>
              <w:t>ML</w:t>
            </w:r>
          </w:p>
        </w:tc>
        <w:tc>
          <w:tcPr>
            <w:tcW w:w="2355" w:type="dxa"/>
          </w:tcPr>
          <w:p w14:paraId="2A6C96F5" w14:textId="77777777" w:rsidR="00D6502F" w:rsidRDefault="00D6502F" w:rsidP="00D6502F">
            <w:r w:rsidRPr="00AD5FE3">
              <w:rPr>
                <w:b/>
                <w:bCs/>
              </w:rPr>
              <w:t>Classification</w:t>
            </w:r>
            <w:r>
              <w:t xml:space="preserve"> des jobs</w:t>
            </w:r>
          </w:p>
        </w:tc>
        <w:tc>
          <w:tcPr>
            <w:tcW w:w="2437" w:type="dxa"/>
          </w:tcPr>
          <w:p w14:paraId="22E809C0" w14:textId="7CB5C330" w:rsidR="00D6502F" w:rsidRDefault="00D6502F" w:rsidP="00D6502F">
            <w:r>
              <w:t xml:space="preserve">Classifier </w:t>
            </w:r>
            <w:proofErr w:type="gramStart"/>
            <w:r>
              <w:t xml:space="preserve">offres </w:t>
            </w:r>
            <w:r w:rsidR="00BE2068">
              <w:t>!</w:t>
            </w:r>
            <w:proofErr w:type="gramEnd"/>
            <w:r w:rsidR="00BE2068">
              <w:t xml:space="preserve"> </w:t>
            </w:r>
            <w:r>
              <w:t>(remote, full-time…)</w:t>
            </w:r>
          </w:p>
        </w:tc>
        <w:tc>
          <w:tcPr>
            <w:tcW w:w="1861" w:type="dxa"/>
          </w:tcPr>
          <w:p w14:paraId="141C94C5" w14:textId="1630B99C" w:rsidR="00D6502F" w:rsidRPr="00AD5FE3" w:rsidRDefault="00D6502F" w:rsidP="00D6502F">
            <w:pPr>
              <w:rPr>
                <w:b/>
                <w:bCs/>
              </w:rPr>
            </w:pPr>
            <w:r w:rsidRPr="00AD5FE3">
              <w:rPr>
                <w:b/>
                <w:bCs/>
              </w:rPr>
              <w:t>Classification</w:t>
            </w:r>
          </w:p>
        </w:tc>
      </w:tr>
      <w:tr w:rsidR="00D6502F" w14:paraId="4CBE8D56" w14:textId="2783FD0B" w:rsidTr="00D6502F">
        <w:tc>
          <w:tcPr>
            <w:tcW w:w="2203" w:type="dxa"/>
          </w:tcPr>
          <w:p w14:paraId="11718BE8" w14:textId="77777777" w:rsidR="00D6502F" w:rsidRDefault="00D6502F" w:rsidP="00D6502F">
            <w:r>
              <w:t>ML</w:t>
            </w:r>
          </w:p>
        </w:tc>
        <w:tc>
          <w:tcPr>
            <w:tcW w:w="2355" w:type="dxa"/>
          </w:tcPr>
          <w:p w14:paraId="4C10F808" w14:textId="77777777" w:rsidR="00D6502F" w:rsidRDefault="00D6502F" w:rsidP="00D6502F">
            <w:r w:rsidRPr="00AD5FE3">
              <w:rPr>
                <w:b/>
                <w:bCs/>
              </w:rPr>
              <w:t>Segmentation</w:t>
            </w:r>
            <w:r>
              <w:t xml:space="preserve"> des jobs</w:t>
            </w:r>
          </w:p>
        </w:tc>
        <w:tc>
          <w:tcPr>
            <w:tcW w:w="2437" w:type="dxa"/>
          </w:tcPr>
          <w:p w14:paraId="42081FF3" w14:textId="77777777" w:rsidR="00D6502F" w:rsidRDefault="00D6502F" w:rsidP="00D6502F">
            <w:r>
              <w:t>Regrouper jobs similaires (clusters)</w:t>
            </w:r>
          </w:p>
        </w:tc>
        <w:tc>
          <w:tcPr>
            <w:tcW w:w="1861" w:type="dxa"/>
          </w:tcPr>
          <w:p w14:paraId="0D8F60AC" w14:textId="64C9B319" w:rsidR="00D6502F" w:rsidRDefault="00D6502F" w:rsidP="00D6502F">
            <w:r w:rsidRPr="00AD5FE3">
              <w:rPr>
                <w:b/>
                <w:bCs/>
              </w:rPr>
              <w:t>Clustering</w:t>
            </w:r>
            <w:r w:rsidRPr="00D6502F">
              <w:t xml:space="preserve"> (K-Means)</w:t>
            </w:r>
          </w:p>
        </w:tc>
      </w:tr>
    </w:tbl>
    <w:p w14:paraId="57CF6E7F" w14:textId="77777777" w:rsidR="002E1C72" w:rsidRDefault="002E1C72">
      <w:pPr>
        <w:pStyle w:val="Titre1"/>
      </w:pPr>
    </w:p>
    <w:p w14:paraId="4540F0D6" w14:textId="4C684943" w:rsidR="007B5DE3" w:rsidRPr="00270BE6" w:rsidRDefault="00000000">
      <w:pPr>
        <w:pStyle w:val="Titre1"/>
        <w:rPr>
          <w:sz w:val="32"/>
          <w:szCs w:val="32"/>
        </w:rPr>
      </w:pPr>
      <w:proofErr w:type="spellStart"/>
      <w:r w:rsidRPr="00270BE6">
        <w:rPr>
          <w:sz w:val="32"/>
          <w:szCs w:val="32"/>
        </w:rPr>
        <w:t>Objectifs</w:t>
      </w:r>
      <w:proofErr w:type="spellEnd"/>
      <w:r w:rsidRPr="00270BE6">
        <w:rPr>
          <w:sz w:val="32"/>
          <w:szCs w:val="32"/>
        </w:rPr>
        <w:t xml:space="preserve"> NLP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80"/>
        <w:gridCol w:w="2322"/>
        <w:gridCol w:w="2195"/>
        <w:gridCol w:w="1933"/>
      </w:tblGrid>
      <w:tr w:rsidR="00D6502F" w14:paraId="4284C503" w14:textId="38E29F67" w:rsidTr="00D6502F">
        <w:tc>
          <w:tcPr>
            <w:tcW w:w="2248" w:type="dxa"/>
          </w:tcPr>
          <w:p w14:paraId="67641E5A" w14:textId="653058C4" w:rsidR="00D6502F" w:rsidRPr="00AD5FE3" w:rsidRDefault="00D6502F" w:rsidP="00D6502F">
            <w:pPr>
              <w:rPr>
                <w:b/>
                <w:bCs/>
                <w:color w:val="C00000"/>
              </w:rPr>
            </w:pPr>
            <w:proofErr w:type="spellStart"/>
            <w:r w:rsidRPr="00AD5FE3">
              <w:rPr>
                <w:b/>
                <w:bCs/>
                <w:color w:val="C00000"/>
              </w:rPr>
              <w:t>Catego</w:t>
            </w:r>
            <w:r w:rsidR="00AD5FE3" w:rsidRPr="00AD5FE3">
              <w:rPr>
                <w:b/>
                <w:bCs/>
                <w:color w:val="C00000"/>
              </w:rPr>
              <w:t>rie</w:t>
            </w:r>
            <w:proofErr w:type="spellEnd"/>
          </w:p>
        </w:tc>
        <w:tc>
          <w:tcPr>
            <w:tcW w:w="2382" w:type="dxa"/>
          </w:tcPr>
          <w:p w14:paraId="06ED5005" w14:textId="28572DDC" w:rsidR="00D6502F" w:rsidRPr="00AD5FE3" w:rsidRDefault="00D6502F" w:rsidP="00D6502F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Objectif</w:t>
            </w:r>
            <w:r w:rsidR="00827413">
              <w:rPr>
                <w:b/>
                <w:bCs/>
                <w:color w:val="C00000"/>
              </w:rPr>
              <w:t xml:space="preserve"> NLP</w:t>
            </w:r>
          </w:p>
        </w:tc>
        <w:tc>
          <w:tcPr>
            <w:tcW w:w="2268" w:type="dxa"/>
          </w:tcPr>
          <w:p w14:paraId="592383D1" w14:textId="0ECAC532" w:rsidR="00D6502F" w:rsidRPr="00AD5FE3" w:rsidRDefault="00D6502F" w:rsidP="00D6502F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Objectif Métier</w:t>
            </w:r>
          </w:p>
        </w:tc>
        <w:tc>
          <w:tcPr>
            <w:tcW w:w="1958" w:type="dxa"/>
          </w:tcPr>
          <w:p w14:paraId="690A0D74" w14:textId="747A352C" w:rsidR="00D6502F" w:rsidRPr="00AD5FE3" w:rsidRDefault="00D6502F" w:rsidP="00D6502F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Technologies</w:t>
            </w:r>
          </w:p>
        </w:tc>
      </w:tr>
      <w:tr w:rsidR="00D6502F" w14:paraId="3A7049A8" w14:textId="41B30F94" w:rsidTr="00D6502F">
        <w:tc>
          <w:tcPr>
            <w:tcW w:w="2248" w:type="dxa"/>
          </w:tcPr>
          <w:p w14:paraId="7A86E6FE" w14:textId="77777777" w:rsidR="00D6502F" w:rsidRDefault="00D6502F" w:rsidP="00D6502F">
            <w:r>
              <w:t>NLP</w:t>
            </w:r>
          </w:p>
        </w:tc>
        <w:tc>
          <w:tcPr>
            <w:tcW w:w="2382" w:type="dxa"/>
          </w:tcPr>
          <w:p w14:paraId="2458957D" w14:textId="49DAC97C" w:rsidR="00D6502F" w:rsidRDefault="00D6502F" w:rsidP="00D6502F">
            <w:r w:rsidRPr="00AD5FE3">
              <w:rPr>
                <w:b/>
                <w:bCs/>
              </w:rPr>
              <w:t>Extraction</w:t>
            </w:r>
            <w:r>
              <w:t xml:space="preserve"> &amp; </w:t>
            </w:r>
            <w:r w:rsidR="00BE2068">
              <w:rPr>
                <w:b/>
                <w:bCs/>
              </w:rPr>
              <w:pgNum/>
            </w:r>
            <w:proofErr w:type="spellStart"/>
            <w:r w:rsidR="00BE2068">
              <w:rPr>
                <w:b/>
                <w:bCs/>
              </w:rPr>
              <w:t>etection</w:t>
            </w:r>
            <w:proofErr w:type="spellEnd"/>
            <w:r>
              <w:t xml:space="preserve"> des </w:t>
            </w:r>
            <w:proofErr w:type="spellStart"/>
            <w:r>
              <w:t>compétences</w:t>
            </w:r>
            <w:proofErr w:type="spellEnd"/>
          </w:p>
        </w:tc>
        <w:tc>
          <w:tcPr>
            <w:tcW w:w="2268" w:type="dxa"/>
          </w:tcPr>
          <w:p w14:paraId="756B8F95" w14:textId="77777777" w:rsidR="00D6502F" w:rsidRDefault="00D6502F" w:rsidP="00D6502F">
            <w:r>
              <w:t>Extraire skills depuis CV et offres</w:t>
            </w:r>
          </w:p>
        </w:tc>
        <w:tc>
          <w:tcPr>
            <w:tcW w:w="1958" w:type="dxa"/>
          </w:tcPr>
          <w:p w14:paraId="0D6984F3" w14:textId="5A5437C5" w:rsidR="00D6502F" w:rsidRDefault="00D6502F" w:rsidP="00D6502F">
            <w:r w:rsidRPr="00D6502F">
              <w:t>NER, BERT</w:t>
            </w:r>
          </w:p>
        </w:tc>
      </w:tr>
      <w:tr w:rsidR="00D6502F" w14:paraId="63E47E66" w14:textId="241E0C23" w:rsidTr="00D6502F">
        <w:tc>
          <w:tcPr>
            <w:tcW w:w="2248" w:type="dxa"/>
          </w:tcPr>
          <w:p w14:paraId="00C675B2" w14:textId="77777777" w:rsidR="00D6502F" w:rsidRDefault="00D6502F" w:rsidP="00D6502F">
            <w:r>
              <w:t>NLP</w:t>
            </w:r>
          </w:p>
        </w:tc>
        <w:tc>
          <w:tcPr>
            <w:tcW w:w="2382" w:type="dxa"/>
          </w:tcPr>
          <w:p w14:paraId="589DE1F6" w14:textId="27188E64" w:rsidR="00D6502F" w:rsidRDefault="00D6502F" w:rsidP="00D6502F">
            <w:r>
              <w:t>Matching CV ↔ Job</w:t>
            </w:r>
            <w:r w:rsidR="00AD5FE3">
              <w:t xml:space="preserve"> </w:t>
            </w:r>
            <w:proofErr w:type="spellStart"/>
            <w:r w:rsidR="00AD5FE3">
              <w:t>Selon</w:t>
            </w:r>
            <w:proofErr w:type="spellEnd"/>
            <w:r w:rsidR="00AD5FE3">
              <w:t xml:space="preserve"> </w:t>
            </w:r>
            <w:r w:rsidR="00AD5FE3" w:rsidRPr="00AD5FE3">
              <w:rPr>
                <w:b/>
                <w:bCs/>
              </w:rPr>
              <w:t>Score</w:t>
            </w:r>
          </w:p>
        </w:tc>
        <w:tc>
          <w:tcPr>
            <w:tcW w:w="2268" w:type="dxa"/>
          </w:tcPr>
          <w:p w14:paraId="3BF29254" w14:textId="77777777" w:rsidR="00D6502F" w:rsidRDefault="00D6502F" w:rsidP="00D6502F">
            <w:r>
              <w:t>Mesurer similarité CV et offre</w:t>
            </w:r>
          </w:p>
        </w:tc>
        <w:tc>
          <w:tcPr>
            <w:tcW w:w="1958" w:type="dxa"/>
          </w:tcPr>
          <w:p w14:paraId="2FC4547C" w14:textId="3DBA9CBE" w:rsidR="00D6502F" w:rsidRDefault="00D6502F" w:rsidP="00D6502F">
            <w:r w:rsidRPr="00D6502F">
              <w:t>Embeddings</w:t>
            </w:r>
          </w:p>
        </w:tc>
      </w:tr>
    </w:tbl>
    <w:p w14:paraId="30048FA6" w14:textId="0730C3DB" w:rsidR="00D6502F" w:rsidRDefault="00523F6A">
      <w:pPr>
        <w:pStyle w:val="Titre1"/>
      </w:pPr>
      <w:r>
        <w:t xml:space="preserve"> </w:t>
      </w:r>
    </w:p>
    <w:p w14:paraId="4FD1FFBF" w14:textId="3FF4DE65" w:rsidR="007B5DE3" w:rsidRPr="00270BE6" w:rsidRDefault="00000000">
      <w:pPr>
        <w:pStyle w:val="Titre1"/>
        <w:rPr>
          <w:sz w:val="32"/>
          <w:szCs w:val="32"/>
        </w:rPr>
      </w:pPr>
      <w:proofErr w:type="spellStart"/>
      <w:r w:rsidRPr="00270BE6">
        <w:rPr>
          <w:sz w:val="32"/>
          <w:szCs w:val="32"/>
        </w:rPr>
        <w:t>Objectifs</w:t>
      </w:r>
      <w:proofErr w:type="spellEnd"/>
      <w:r w:rsidRPr="00270BE6">
        <w:rPr>
          <w:sz w:val="32"/>
          <w:szCs w:val="32"/>
        </w:rPr>
        <w:t xml:space="preserve"> Deep Learning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11"/>
        <w:gridCol w:w="2267"/>
        <w:gridCol w:w="2427"/>
        <w:gridCol w:w="1825"/>
      </w:tblGrid>
      <w:tr w:rsidR="002E1C72" w14:paraId="2C282C33" w14:textId="0A0EE4F1" w:rsidTr="002E1C72">
        <w:tc>
          <w:tcPr>
            <w:tcW w:w="2196" w:type="dxa"/>
          </w:tcPr>
          <w:p w14:paraId="464D236B" w14:textId="44F6518B" w:rsidR="002E1C72" w:rsidRPr="00AD5FE3" w:rsidRDefault="002E1C72">
            <w:pPr>
              <w:rPr>
                <w:b/>
                <w:bCs/>
                <w:color w:val="C00000"/>
              </w:rPr>
            </w:pPr>
            <w:proofErr w:type="spellStart"/>
            <w:r w:rsidRPr="00AD5FE3">
              <w:rPr>
                <w:b/>
                <w:bCs/>
                <w:color w:val="C00000"/>
              </w:rPr>
              <w:t>Categorie</w:t>
            </w:r>
            <w:proofErr w:type="spellEnd"/>
          </w:p>
        </w:tc>
        <w:tc>
          <w:tcPr>
            <w:tcW w:w="2331" w:type="dxa"/>
          </w:tcPr>
          <w:p w14:paraId="1854A254" w14:textId="67387DB3" w:rsidR="002E1C72" w:rsidRPr="00AD5FE3" w:rsidRDefault="002E1C72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Objectif</w:t>
            </w:r>
            <w:r w:rsidR="00827413">
              <w:rPr>
                <w:b/>
                <w:bCs/>
                <w:color w:val="C00000"/>
              </w:rPr>
              <w:t xml:space="preserve"> DL</w:t>
            </w:r>
          </w:p>
        </w:tc>
        <w:tc>
          <w:tcPr>
            <w:tcW w:w="2480" w:type="dxa"/>
          </w:tcPr>
          <w:p w14:paraId="01E43DEC" w14:textId="4BEEE27B" w:rsidR="002E1C72" w:rsidRPr="00AD5FE3" w:rsidRDefault="002E1C72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Objectif Métier</w:t>
            </w:r>
          </w:p>
        </w:tc>
        <w:tc>
          <w:tcPr>
            <w:tcW w:w="1849" w:type="dxa"/>
          </w:tcPr>
          <w:p w14:paraId="7871B176" w14:textId="68F43F0F" w:rsidR="002E1C72" w:rsidRPr="00AD5FE3" w:rsidRDefault="002E1C72">
            <w:pPr>
              <w:rPr>
                <w:b/>
                <w:bCs/>
                <w:color w:val="C00000"/>
              </w:rPr>
            </w:pPr>
            <w:r w:rsidRPr="00AD5FE3">
              <w:rPr>
                <w:b/>
                <w:bCs/>
                <w:color w:val="C00000"/>
              </w:rPr>
              <w:t>Technologies</w:t>
            </w:r>
          </w:p>
        </w:tc>
      </w:tr>
      <w:tr w:rsidR="002E1C72" w14:paraId="354B3937" w14:textId="3CB1F9BF" w:rsidTr="002E1C72">
        <w:tc>
          <w:tcPr>
            <w:tcW w:w="2196" w:type="dxa"/>
          </w:tcPr>
          <w:p w14:paraId="1C34737A" w14:textId="77777777" w:rsidR="002E1C72" w:rsidRDefault="002E1C72">
            <w:r>
              <w:t>DL</w:t>
            </w:r>
          </w:p>
        </w:tc>
        <w:tc>
          <w:tcPr>
            <w:tcW w:w="2331" w:type="dxa"/>
          </w:tcPr>
          <w:p w14:paraId="233EDCB9" w14:textId="77777777" w:rsidR="002E1C72" w:rsidRDefault="002E1C72">
            <w:r w:rsidRPr="00AD5FE3">
              <w:rPr>
                <w:b/>
                <w:bCs/>
              </w:rPr>
              <w:t>Classification</w:t>
            </w:r>
            <w:r>
              <w:t xml:space="preserve"> d’images de CV</w:t>
            </w:r>
          </w:p>
        </w:tc>
        <w:tc>
          <w:tcPr>
            <w:tcW w:w="2480" w:type="dxa"/>
          </w:tcPr>
          <w:p w14:paraId="3DA67109" w14:textId="0BA47161" w:rsidR="002E1C72" w:rsidRDefault="002E1C72">
            <w:r>
              <w:t xml:space="preserve">Classer CV 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  <w:r>
              <w:t xml:space="preserve">/structure (Pro / </w:t>
            </w:r>
            <w:proofErr w:type="gramStart"/>
            <w:r>
              <w:t>Non Pro</w:t>
            </w:r>
            <w:proofErr w:type="gramEnd"/>
            <w:r>
              <w:t>)</w:t>
            </w:r>
          </w:p>
        </w:tc>
        <w:tc>
          <w:tcPr>
            <w:tcW w:w="1849" w:type="dxa"/>
          </w:tcPr>
          <w:p w14:paraId="12C6F439" w14:textId="709F4878" w:rsidR="002E1C72" w:rsidRPr="00AD5FE3" w:rsidRDefault="002E1C72">
            <w:pPr>
              <w:rPr>
                <w:b/>
                <w:bCs/>
              </w:rPr>
            </w:pPr>
            <w:r w:rsidRPr="00AD5FE3">
              <w:rPr>
                <w:b/>
                <w:bCs/>
              </w:rPr>
              <w:t>CNN</w:t>
            </w:r>
          </w:p>
        </w:tc>
      </w:tr>
    </w:tbl>
    <w:p w14:paraId="21DECFBE" w14:textId="112DD1A9" w:rsidR="00094AED" w:rsidRDefault="00BE2068">
      <w:r>
        <w:br/>
        <w:t xml:space="preserve">score de cv </w:t>
      </w:r>
      <w:r>
        <w:br/>
        <w:t xml:space="preserve">amelioration  de section de cv </w:t>
      </w:r>
      <w:proofErr w:type="spellStart"/>
      <w:r>
        <w:t>llm</w:t>
      </w:r>
      <w:proofErr w:type="spellEnd"/>
      <w:r>
        <w:t xml:space="preserve"> </w:t>
      </w:r>
    </w:p>
    <w:sectPr w:rsidR="00094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A36F24"/>
    <w:multiLevelType w:val="hybridMultilevel"/>
    <w:tmpl w:val="D3E0C50A"/>
    <w:lvl w:ilvl="0" w:tplc="8420525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095282">
    <w:abstractNumId w:val="8"/>
  </w:num>
  <w:num w:numId="2" w16cid:durableId="2081247869">
    <w:abstractNumId w:val="6"/>
  </w:num>
  <w:num w:numId="3" w16cid:durableId="856425055">
    <w:abstractNumId w:val="5"/>
  </w:num>
  <w:num w:numId="4" w16cid:durableId="1325400166">
    <w:abstractNumId w:val="4"/>
  </w:num>
  <w:num w:numId="5" w16cid:durableId="1689601313">
    <w:abstractNumId w:val="7"/>
  </w:num>
  <w:num w:numId="6" w16cid:durableId="1180194732">
    <w:abstractNumId w:val="3"/>
  </w:num>
  <w:num w:numId="7" w16cid:durableId="1325163221">
    <w:abstractNumId w:val="2"/>
  </w:num>
  <w:num w:numId="8" w16cid:durableId="617563658">
    <w:abstractNumId w:val="1"/>
  </w:num>
  <w:num w:numId="9" w16cid:durableId="1832717978">
    <w:abstractNumId w:val="0"/>
  </w:num>
  <w:num w:numId="10" w16cid:durableId="490409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AED"/>
    <w:rsid w:val="000F1C1A"/>
    <w:rsid w:val="0015074B"/>
    <w:rsid w:val="00270BE6"/>
    <w:rsid w:val="0029639D"/>
    <w:rsid w:val="002E1C72"/>
    <w:rsid w:val="00326F90"/>
    <w:rsid w:val="00523F6A"/>
    <w:rsid w:val="007B5DE3"/>
    <w:rsid w:val="00827413"/>
    <w:rsid w:val="009444F5"/>
    <w:rsid w:val="00AA1D8D"/>
    <w:rsid w:val="00AD5FE3"/>
    <w:rsid w:val="00B44AC5"/>
    <w:rsid w:val="00B47730"/>
    <w:rsid w:val="00BE2068"/>
    <w:rsid w:val="00CB0664"/>
    <w:rsid w:val="00D650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2D389"/>
  <w14:defaultImageDpi w14:val="300"/>
  <w15:docId w15:val="{287BCB9E-D59C-47BF-8798-CA5DBE1B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363</Words>
  <Characters>2164</Characters>
  <Application>Microsoft Office Word</Application>
  <DocSecurity>0</DocSecurity>
  <Lines>154</Lines>
  <Paragraphs>105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Riahi Chaima</cp:lastModifiedBy>
  <cp:revision>4</cp:revision>
  <dcterms:created xsi:type="dcterms:W3CDTF">2026-04-04T10:40:00Z</dcterms:created>
  <dcterms:modified xsi:type="dcterms:W3CDTF">2026-04-10T10:51:00Z</dcterms:modified>
  <cp:category/>
</cp:coreProperties>
</file>